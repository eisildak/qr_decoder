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2"/>
        </w:rPr>
        <w:t>İleri Programlama</w:t>
      </w:r>
    </w:p>
    <w:p>
      <w:pPr>
        <w:jc w:val="center"/>
      </w:pPr>
      <w:r>
        <w:rPr>
          <w:b/>
          <w:color w:val="1F497D"/>
          <w:sz w:val="40"/>
        </w:rPr>
        <w:t>Proje Raporu</w:t>
      </w:r>
    </w:p>
    <w:p/>
    <w:p/>
    <w:p>
      <w:pPr>
        <w:jc w:val="center"/>
      </w:pPr>
      <w:r>
        <w:rPr>
          <w:b/>
          <w:sz w:val="28"/>
        </w:rPr>
        <w:t>Konu Adı: Gerçek Zamanlı QR Kod Okuyucu</w:t>
      </w:r>
    </w:p>
    <w:p/>
    <w:p/>
    <w:p/>
    <w:p>
      <w:pPr>
        <w:spacing w:before="240" w:after="120"/>
        <w:jc w:val="left"/>
      </w:pPr>
      <w:r>
        <w:rPr>
          <w:b/>
          <w:sz w:val="24"/>
        </w:rPr>
        <w:t>Hazırlayan</w:t>
      </w:r>
    </w:p>
    <w:tbl>
      <w:tblPr>
        <w:tblStyle w:val="TableGrid"/>
        <w:tblW w:type="auto" w:w="0"/>
        <w:tblLook w:firstColumn="1" w:firstRow="1" w:lastColumn="0" w:lastRow="0" w:noHBand="0" w:noVBand="1" w:val="04A0"/>
      </w:tblPr>
      <w:tblGrid>
        <w:gridCol w:w="4561"/>
        <w:gridCol w:w="4561"/>
      </w:tblGrid>
      <w:tr>
        <w:tc>
          <w:tcPr>
            <w:tcW w:type="dxa" w:w="4561"/>
          </w:tcPr>
          <w:p>
            <w:r>
              <w:rPr>
                <w:b/>
                <w:sz w:val="22"/>
              </w:rPr>
              <w:t>Grup Numarası</w:t>
            </w:r>
          </w:p>
        </w:tc>
        <w:tc>
          <w:tcPr>
            <w:tcW w:type="dxa" w:w="4561"/>
          </w:tcPr>
          <w:p>
            <w:r>
              <w:rPr>
                <w:sz w:val="22"/>
              </w:rPr>
              <w:t>Bireysel Proje</w:t>
            </w:r>
          </w:p>
        </w:tc>
      </w:tr>
      <w:tr>
        <w:tc>
          <w:tcPr>
            <w:tcW w:type="dxa" w:w="4561"/>
          </w:tcPr>
          <w:p>
            <w:r>
              <w:rPr>
                <w:b/>
                <w:sz w:val="22"/>
              </w:rPr>
              <w:t>Öğrenci No</w:t>
            </w:r>
          </w:p>
        </w:tc>
        <w:tc>
          <w:tcPr>
            <w:tcW w:type="dxa" w:w="4561"/>
          </w:tcPr>
          <w:p>
            <w:r>
              <w:rPr>
                <w:sz w:val="22"/>
              </w:rPr>
              <w:t>25403001</w:t>
            </w:r>
          </w:p>
        </w:tc>
      </w:tr>
      <w:tr>
        <w:tc>
          <w:tcPr>
            <w:tcW w:type="dxa" w:w="4561"/>
          </w:tcPr>
          <w:p>
            <w:r>
              <w:rPr>
                <w:b/>
                <w:sz w:val="22"/>
              </w:rPr>
              <w:t>Adı Soyadı</w:t>
            </w:r>
          </w:p>
        </w:tc>
        <w:tc>
          <w:tcPr>
            <w:tcW w:type="dxa" w:w="4561"/>
          </w:tcPr>
          <w:p>
            <w:r>
              <w:rPr>
                <w:sz w:val="22"/>
              </w:rPr>
              <w:t>Erol Işıldak</w:t>
            </w:r>
          </w:p>
        </w:tc>
      </w:tr>
    </w:tbl>
    <w:p/>
    <w:p>
      <w:pPr>
        <w:jc w:val="left"/>
      </w:pPr>
      <w:r>
        <w:rPr>
          <w:b/>
          <w:sz w:val="22"/>
        </w:rPr>
        <w:t>Projedeki Görev ve Katkı:</w:t>
      </w:r>
    </w:p>
    <w:p>
      <w:pPr>
        <w:spacing w:after="120"/>
        <w:jc w:val="both"/>
      </w:pPr>
      <w:r>
        <w:rPr>
          <w:sz w:val="22"/>
        </w:rPr>
        <w:t>Proje, Erol Işıldak tarafından bireysel olarak geliştirilmiştir. Sistem mimarisinin tasarımı, modüllerin kodlanması (qr_detector.py, logger.py, app.py, desktop.py), web arayüzünün hazırlanması (HTML/CSS/JS), test süreçleri ve dokümantasyon tamamen bu öğrenci tarafından gerçekleştirilmiştir.</w:t>
      </w:r>
    </w:p>
    <w:p>
      <w:r>
        <w:br w:type="page"/>
      </w:r>
    </w:p>
    <w:p>
      <w:pPr>
        <w:spacing w:before="240" w:after="120"/>
        <w:jc w:val="left"/>
      </w:pPr>
      <w:r>
        <w:rPr>
          <w:b/>
          <w:color w:val="1F497D"/>
          <w:sz w:val="26"/>
        </w:rPr>
        <w:t>1. Abstract / Proje Özeti</w:t>
      </w:r>
    </w:p>
    <w:p>
      <w:pPr>
        <w:spacing w:after="120"/>
        <w:jc w:val="both"/>
      </w:pPr>
      <w:r>
        <w:rPr>
          <w:sz w:val="22"/>
        </w:rPr>
        <w:t>Bu proje, Python programlama dili ve OpenCV görüntü işleme kütüphanesi kullanılarak geliştirilen çok platformlu, gerçek zamanlı bir QR kod okuyucu uygulamasıdır. Uygulama; web tarayıcısı üzerinden (mobil dahil) veya masaüstü penceresi aracılığıyla cihazın kamerasına erişerek QR kodları ve barkodları anlık olarak tespit etmekte, içeriklerini çözümleyerek kullanıcıya sunmakta ve okunan verileri CSV/TXT dosyalarına kaydetmektedir.</w:t>
      </w:r>
    </w:p>
    <w:p>
      <w:pPr>
        <w:spacing w:after="120"/>
        <w:jc w:val="both"/>
      </w:pPr>
      <w:r>
        <w:rPr>
          <w:sz w:val="22"/>
        </w:rPr>
        <w:t>Proje; nesne yönelimli programlama (OOP) prensipleri doğrultusunda modüler bir yapıda tasarlanmıştır. İşlevsel olarak birbirinden bağımsız dört modül (qr_detector, logger, app, desktop) belirlenmiş; bu sayede hem Flask tabanlı web/mobil çalışma modu hem de OpenCV penceresi ile doğrudan masaüstü çalışma modu aynı çekirdek tespit motoru üzerinden işlem yapabilmektedir.</w:t>
      </w:r>
    </w:p>
    <w:p>
      <w:pPr>
        <w:spacing w:after="120"/>
        <w:jc w:val="both"/>
      </w:pPr>
      <w:r>
        <w:rPr>
          <w:sz w:val="22"/>
        </w:rPr>
        <w:t>Sistem herhangi bir kullanıcı girişi gerektirmemekte; ek bir veritabanı bağlantısına ihtiyaç duymamaktadır. Veriler yalnızca yerel dosya sistemine tarih bazlı günlük (log) dosyaları şeklinde yazılmaktadır. Aynı QR kodun birden fazla kez kaydedilmesini önlemek için oturum bazlı duplicate filtreleme mekanizması uygulanmıştır.</w:t>
      </w:r>
    </w:p>
    <w:p/>
    <w:p>
      <w:pPr>
        <w:spacing w:before="240" w:after="120"/>
        <w:jc w:val="left"/>
      </w:pPr>
      <w:r>
        <w:rPr>
          <w:b/>
          <w:color w:val="1F497D"/>
          <w:sz w:val="26"/>
        </w:rPr>
        <w:t>2. Software and Hardware Design / Yazılım ve Donanım Tasarımı</w:t>
      </w:r>
    </w:p>
    <w:p>
      <w:pPr>
        <w:spacing w:before="240" w:after="120"/>
        <w:jc w:val="left"/>
      </w:pPr>
      <w:r>
        <w:rPr>
          <w:b/>
          <w:sz w:val="22"/>
        </w:rPr>
        <w:t>2.1 Proje Tanımı ve Kullanılan Araçlar</w:t>
      </w:r>
    </w:p>
    <w:p>
      <w:pPr>
        <w:spacing w:after="120"/>
        <w:jc w:val="both"/>
      </w:pPr>
      <w:r>
        <w:rPr>
          <w:sz w:val="22"/>
        </w:rPr>
        <w:t>Uygulama tamamen Python diliyle yazılmış olup aşağıdaki kütüphanelere bağımlıdır:</w:t>
      </w:r>
    </w:p>
    <w:p>
      <w:pPr>
        <w:pStyle w:val="ListBullet"/>
      </w:pPr>
      <w:r>
        <w:rPr>
          <w:b/>
          <w:sz w:val="22"/>
        </w:rPr>
        <w:t xml:space="preserve">opencv-python 4.9+: </w:t>
      </w:r>
      <w:r>
        <w:rPr>
          <w:sz w:val="22"/>
        </w:rPr>
        <w:t>Kamera akışını yakalamak ve görüntüyü işlemek için kullanılmıştır.</w:t>
      </w:r>
    </w:p>
    <w:p>
      <w:pPr>
        <w:pStyle w:val="ListBullet"/>
      </w:pPr>
      <w:r>
        <w:rPr>
          <w:b/>
          <w:sz w:val="22"/>
        </w:rPr>
        <w:t xml:space="preserve">pyzbar 0.1.9+: </w:t>
      </w:r>
      <w:r>
        <w:rPr>
          <w:sz w:val="22"/>
        </w:rPr>
        <w:t>QR kod ve barkod çözümleme (decoding) motorudur; C tabanlı zbar kütüphanesinin Python sarmalayıcısıdır.</w:t>
      </w:r>
    </w:p>
    <w:p>
      <w:pPr>
        <w:pStyle w:val="ListBullet"/>
      </w:pPr>
      <w:r>
        <w:rPr>
          <w:b/>
          <w:sz w:val="22"/>
        </w:rPr>
        <w:t xml:space="preserve">Flask 3.0+: </w:t>
      </w:r>
      <w:r>
        <w:rPr>
          <w:sz w:val="22"/>
        </w:rPr>
        <w:t>REST API ve HTML arayüzü sunmak için hafif web çerçevesidir.</w:t>
      </w:r>
    </w:p>
    <w:p>
      <w:pPr>
        <w:pStyle w:val="ListBullet"/>
      </w:pPr>
      <w:r>
        <w:rPr>
          <w:b/>
          <w:sz w:val="22"/>
        </w:rPr>
        <w:t xml:space="preserve">pyOpenSSL 24.0+: </w:t>
      </w:r>
      <w:r>
        <w:rPr>
          <w:sz w:val="22"/>
        </w:rPr>
        <w:t>HTTPS bağlantısı için self-signed sertifika üretir; mobil tarayıcıların kamera iznini yalnızca güvenli bağlantıda vermesi nedeniyle zorunludur.</w:t>
      </w:r>
    </w:p>
    <w:p>
      <w:pPr>
        <w:pStyle w:val="ListBullet"/>
      </w:pPr>
      <w:r>
        <w:rPr>
          <w:b/>
          <w:sz w:val="22"/>
        </w:rPr>
        <w:t xml:space="preserve">NumPy: </w:t>
      </w:r>
      <w:r>
        <w:rPr>
          <w:sz w:val="22"/>
        </w:rPr>
        <w:t>OpenCV frame verilerini dizi (ndarray) formatında işlemek için kullanılmıştır.</w:t>
      </w:r>
    </w:p>
    <w:p/>
    <w:p>
      <w:pPr>
        <w:spacing w:before="240" w:after="120"/>
        <w:jc w:val="left"/>
      </w:pPr>
      <w:r>
        <w:rPr>
          <w:b/>
          <w:sz w:val="22"/>
        </w:rPr>
        <w:t>2.2 Kullanım Senaryoları (Use Cases)</w:t>
      </w:r>
    </w:p>
    <w:p>
      <w:pPr>
        <w:spacing w:after="120"/>
        <w:jc w:val="both"/>
      </w:pPr>
      <w:r>
        <w:rPr>
          <w:sz w:val="22"/>
        </w:rPr>
        <w:t>Uygulama iki temel kullanım senaryosunu desteklemektedir:</w:t>
      </w:r>
    </w:p>
    <w:p>
      <w:pPr>
        <w:spacing w:after="120"/>
        <w:ind w:left="283"/>
      </w:pPr>
      <w:r>
        <w:rPr>
          <w:b/>
          <w:sz w:val="22"/>
        </w:rPr>
        <w:t xml:space="preserve">UC-1 – Web / Mobil Modu: </w:t>
      </w:r>
      <w:r>
        <w:rPr>
          <w:sz w:val="22"/>
        </w:rPr>
        <w:t>Kullanıcı, aynı yerel ağda bulunan herhangi bir cihazın tarayıcısından https://&lt;sunucu_ip&gt;:5050 adresine bağlanır. Tarayıcı kamera iznini alarak her 200 ms'de bir kare yakalar ve base64 formatında sunucuya gönderir. Sunucu kareyi çözümleyerek sonuçları JSON olarak döner; arayüz sonuçları anlık listeler.</w:t>
      </w:r>
    </w:p>
    <w:p>
      <w:pPr>
        <w:spacing w:after="120"/>
        <w:ind w:left="283"/>
      </w:pPr>
      <w:r>
        <w:rPr>
          <w:b/>
          <w:sz w:val="22"/>
        </w:rPr>
        <w:t xml:space="preserve">UC-2 – Masaüstü Modu: </w:t>
      </w:r>
      <w:r>
        <w:rPr>
          <w:sz w:val="22"/>
        </w:rPr>
        <w:t>Kullanıcı desktop.py dosyasını doğrudan çalıştırır. OpenCV, bilgisayarın kamerasını açarak sürekli kare yakalar; tespit edilen QR kodlar hem ekran üzerinde yeşil çerçeve ile işaretlenir hem de terminale yazdırılır.</w:t>
      </w:r>
    </w:p>
    <w:p/>
    <w:p>
      <w:pPr>
        <w:spacing w:before="240" w:after="120"/>
        <w:jc w:val="left"/>
      </w:pPr>
      <w:r>
        <w:rPr>
          <w:b/>
          <w:sz w:val="22"/>
        </w:rPr>
        <w:t>2.3 Sınıf Yapısı ve Modüller</w:t>
      </w:r>
    </w:p>
    <w:p>
      <w:pPr>
        <w:spacing w:after="120"/>
        <w:jc w:val="both"/>
      </w:pPr>
      <w:r>
        <w:rPr>
          <w:sz w:val="22"/>
        </w:rPr>
        <w:t>Proje nesne yönelimli (OOP) prensiplerine uygun dört modülden oluşmaktadır:</w:t>
      </w:r>
    </w:p>
    <w:p>
      <w:pPr>
        <w:spacing w:before="240" w:after="120"/>
        <w:jc w:val="left"/>
      </w:pPr>
      <w:r>
        <w:rPr>
          <w:b/>
          <w:sz w:val="22"/>
        </w:rPr>
        <w:t>QRResult (dataclass) — qr_detector.py</w:t>
      </w:r>
    </w:p>
    <w:p>
      <w:pPr>
        <w:pStyle w:val="ListBullet"/>
        <w:spacing w:after="60"/>
      </w:pPr>
      <w:r>
        <w:rPr>
          <w:sz w:val="22"/>
        </w:rPr>
        <w:t>data (str): QR kodun içeriği</w:t>
      </w:r>
    </w:p>
    <w:p>
      <w:pPr>
        <w:pStyle w:val="ListBullet"/>
        <w:spacing w:after="60"/>
      </w:pPr>
      <w:r>
        <w:rPr>
          <w:sz w:val="22"/>
        </w:rPr>
        <w:t>qr_type (str): Kod türü (QRCODE, CODE128, EAN13…)</w:t>
      </w:r>
    </w:p>
    <w:p>
      <w:pPr>
        <w:pStyle w:val="ListBullet"/>
        <w:spacing w:after="60"/>
      </w:pPr>
      <w:r>
        <w:rPr>
          <w:sz w:val="22"/>
        </w:rPr>
        <w:t>polygon (List[Tuple]): Tespit edilen alanın köşe koordinatları</w:t>
      </w:r>
    </w:p>
    <w:p>
      <w:pPr>
        <w:pStyle w:val="ListBullet"/>
        <w:spacing w:after="60"/>
      </w:pPr>
      <w:r>
        <w:rPr>
          <w:sz w:val="22"/>
        </w:rPr>
        <w:t>rect (Tuple): Sınırlayıcı dikdörtgen (x, y, w, h)</w:t>
      </w:r>
    </w:p>
    <w:p>
      <w:pPr>
        <w:pStyle w:val="ListBullet"/>
        <w:spacing w:after="60"/>
      </w:pPr>
      <w:r>
        <w:rPr>
          <w:sz w:val="22"/>
        </w:rPr>
        <w:t>timestamp (str): Otomatik üretilen tespit zamanı</w:t>
      </w:r>
    </w:p>
    <w:p>
      <w:pPr>
        <w:pStyle w:val="ListBullet"/>
        <w:spacing w:after="60"/>
      </w:pPr>
      <w:r>
        <w:rPr>
          <w:sz w:val="22"/>
        </w:rPr>
        <w:t>to_dict(): JSON serileştirme metodu</w:t>
      </w:r>
    </w:p>
    <w:p/>
    <w:p>
      <w:pPr>
        <w:spacing w:before="240" w:after="120"/>
        <w:jc w:val="left"/>
      </w:pPr>
      <w:r>
        <w:rPr>
          <w:b/>
          <w:sz w:val="22"/>
        </w:rPr>
        <w:t>QRDetector — qr_detector.py</w:t>
      </w:r>
    </w:p>
    <w:p>
      <w:pPr>
        <w:pStyle w:val="ListBullet"/>
        <w:spacing w:after="60"/>
      </w:pPr>
      <w:r>
        <w:rPr>
          <w:sz w:val="22"/>
        </w:rPr>
        <w:t>__init__(camera_index, scale): Kamera indeksi ve ölçek oranı</w:t>
      </w:r>
    </w:p>
    <w:p>
      <w:pPr>
        <w:pStyle w:val="ListBullet"/>
        <w:spacing w:after="60"/>
      </w:pPr>
      <w:r>
        <w:rPr>
          <w:sz w:val="22"/>
        </w:rPr>
        <w:t>open() / release(): Kamera kaynaklarını yönetir</w:t>
      </w:r>
    </w:p>
    <w:p>
      <w:pPr>
        <w:pStyle w:val="ListBullet"/>
        <w:spacing w:after="60"/>
      </w:pPr>
      <w:r>
        <w:rPr>
          <w:sz w:val="22"/>
        </w:rPr>
        <w:t>detect_image(frame, scale) [statik]: Tek bir numpy frame üzerinde pyzbar ile QR tespit eder; hem web hem masaüstü modunun ortak çekirdeğidir</w:t>
      </w:r>
    </w:p>
    <w:p>
      <w:pPr>
        <w:pStyle w:val="ListBullet"/>
        <w:spacing w:after="60"/>
      </w:pPr>
      <w:r>
        <w:rPr>
          <w:sz w:val="22"/>
        </w:rPr>
        <w:t>stream(): OpenCV döngüsü; her karede detect_image çağırır, tespit noktalarını çizer ve (annotated_frame, results) döner</w:t>
      </w:r>
    </w:p>
    <w:p/>
    <w:p>
      <w:pPr>
        <w:spacing w:before="240" w:after="120"/>
        <w:jc w:val="left"/>
      </w:pPr>
      <w:r>
        <w:rPr>
          <w:b/>
          <w:sz w:val="22"/>
        </w:rPr>
        <w:t>QRLogger — logger.py</w:t>
      </w:r>
    </w:p>
    <w:p>
      <w:pPr>
        <w:pStyle w:val="ListBullet"/>
        <w:spacing w:after="60"/>
      </w:pPr>
      <w:r>
        <w:rPr>
          <w:sz w:val="22"/>
        </w:rPr>
        <w:t>__init__(session_id): Günlük CSV/TXT dosyalarını hazırlar</w:t>
      </w:r>
    </w:p>
    <w:p>
      <w:pPr>
        <w:pStyle w:val="ListBullet"/>
        <w:spacing w:after="60"/>
      </w:pPr>
      <w:r>
        <w:rPr>
          <w:sz w:val="22"/>
        </w:rPr>
        <w:t>log(results): Yeni (daha önce görülmemiş) sonuçları thread-safe şekilde kaydeder</w:t>
      </w:r>
    </w:p>
    <w:p>
      <w:pPr>
        <w:pStyle w:val="ListBullet"/>
        <w:spacing w:after="60"/>
      </w:pPr>
      <w:r>
        <w:rPr>
          <w:sz w:val="22"/>
        </w:rPr>
        <w:t>_seen (set): O(1) karmaşıklıkla çalışan duplicate filtresi</w:t>
      </w:r>
    </w:p>
    <w:p>
      <w:pPr>
        <w:pStyle w:val="ListBullet"/>
        <w:spacing w:after="60"/>
      </w:pPr>
      <w:r>
        <w:rPr>
          <w:sz w:val="22"/>
        </w:rPr>
        <w:t>all_saved() / total_saved: Oturum geçmişi erişimi</w:t>
      </w:r>
    </w:p>
    <w:p/>
    <w:p>
      <w:pPr>
        <w:spacing w:before="240" w:after="120"/>
        <w:jc w:val="left"/>
      </w:pPr>
      <w:r>
        <w:rPr>
          <w:b/>
          <w:sz w:val="22"/>
        </w:rPr>
        <w:t>Flask Uygulaması — app.py</w:t>
      </w:r>
    </w:p>
    <w:p>
      <w:pPr>
        <w:pStyle w:val="ListBullet"/>
        <w:spacing w:after="60"/>
      </w:pPr>
      <w:r>
        <w:rPr>
          <w:sz w:val="22"/>
        </w:rPr>
        <w:t>GET  /: Web arayüzü (index.html)</w:t>
      </w:r>
    </w:p>
    <w:p>
      <w:pPr>
        <w:pStyle w:val="ListBullet"/>
        <w:spacing w:after="60"/>
      </w:pPr>
      <w:r>
        <w:rPr>
          <w:sz w:val="22"/>
        </w:rPr>
        <w:t>POST /api/decode: Base64 görüntüyü alır, QRDetector.detect_image ile işler, JSON döner</w:t>
      </w:r>
    </w:p>
    <w:p>
      <w:pPr>
        <w:pStyle w:val="ListBullet"/>
        <w:spacing w:after="60"/>
      </w:pPr>
      <w:r>
        <w:rPr>
          <w:sz w:val="22"/>
        </w:rPr>
        <w:t>GET  /api/history: Oturum geçmişini döner</w:t>
      </w:r>
    </w:p>
    <w:p>
      <w:pPr>
        <w:pStyle w:val="ListBullet"/>
        <w:spacing w:after="60"/>
      </w:pPr>
      <w:r>
        <w:rPr>
          <w:sz w:val="22"/>
        </w:rPr>
        <w:t>GET  /api/export/csv ve /api/export/txt: Log dosyalarını indirir</w:t>
      </w:r>
    </w:p>
    <w:p/>
    <w:p>
      <w:pPr>
        <w:spacing w:before="240" w:after="120"/>
        <w:jc w:val="left"/>
      </w:pPr>
      <w:r>
        <w:rPr>
          <w:b/>
          <w:sz w:val="22"/>
        </w:rPr>
        <w:t>2.4 Veri Akışı</w:t>
      </w:r>
    </w:p>
    <w:p>
      <w:pPr>
        <w:spacing w:after="120"/>
        <w:jc w:val="both"/>
      </w:pPr>
      <w:r>
        <w:rPr>
          <w:sz w:val="22"/>
        </w:rPr>
        <w:t>Web modunda veri akışı şu sırayı izler:</w:t>
      </w:r>
    </w:p>
    <w:p>
      <w:pPr>
        <w:pStyle w:val="ListNumber"/>
        <w:spacing w:after="60"/>
      </w:pPr>
      <w:r>
        <w:rPr>
          <w:sz w:val="22"/>
        </w:rPr>
        <w:t>Tarayıcı getUserMedia API ile kamera karesini yakalar.</w:t>
      </w:r>
    </w:p>
    <w:p>
      <w:pPr>
        <w:pStyle w:val="ListNumber"/>
        <w:spacing w:after="60"/>
      </w:pPr>
      <w:r>
        <w:rPr>
          <w:sz w:val="22"/>
        </w:rPr>
        <w:t>JavaScript kodu kareyi base64 JPEG olarak her 200 ms'de POST /api/decode endpoint'ine gönderir.</w:t>
      </w:r>
    </w:p>
    <w:p>
      <w:pPr>
        <w:pStyle w:val="ListNumber"/>
        <w:spacing w:after="60"/>
      </w:pPr>
      <w:r>
        <w:rPr>
          <w:sz w:val="22"/>
        </w:rPr>
        <w:t>Flask, base64 veriyi numpy dizisine (OpenCV frame) dönüştürür.</w:t>
      </w:r>
    </w:p>
    <w:p>
      <w:pPr>
        <w:pStyle w:val="ListNumber"/>
        <w:spacing w:after="60"/>
      </w:pPr>
      <w:r>
        <w:rPr>
          <w:sz w:val="22"/>
        </w:rPr>
        <w:t>QRDetector.detect_image() metodu pyzbar ile QR tespiti yapar.</w:t>
      </w:r>
    </w:p>
    <w:p>
      <w:pPr>
        <w:pStyle w:val="ListNumber"/>
        <w:spacing w:after="60"/>
      </w:pPr>
      <w:r>
        <w:rPr>
          <w:sz w:val="22"/>
        </w:rPr>
        <w:t>QRLogger yeni sonuçları CSV ve TXT dosyalarına kaydeder.</w:t>
      </w:r>
    </w:p>
    <w:p>
      <w:pPr>
        <w:pStyle w:val="ListNumber"/>
        <w:spacing w:after="60"/>
      </w:pPr>
      <w:r>
        <w:rPr>
          <w:sz w:val="22"/>
        </w:rPr>
        <w:t>JSON yanıt tarayıcıya döner; arayüz sonuçları canvas ve liste üzerinde gösterir.</w:t>
      </w:r>
    </w:p>
    <w:p/>
    <w:p>
      <w:pPr>
        <w:spacing w:before="240" w:after="120"/>
        <w:jc w:val="left"/>
      </w:pPr>
      <w:r>
        <w:rPr>
          <w:b/>
          <w:sz w:val="22"/>
        </w:rPr>
        <w:t>2.5 Kullanıcı Arayüzü</w:t>
      </w:r>
    </w:p>
    <w:p>
      <w:pPr>
        <w:spacing w:after="120"/>
        <w:jc w:val="both"/>
      </w:pPr>
      <w:r>
        <w:rPr>
          <w:sz w:val="22"/>
        </w:rPr>
        <w:t>Web arayüzü (index.html + style.css + app.js) responsive tasarım prensiplerine göre geliştirilmiş olup koyu tema (dark mode) kullanmaktadır. Temel arayüz bileşenleri şunlardır:</w:t>
      </w:r>
    </w:p>
    <w:p>
      <w:pPr>
        <w:pStyle w:val="ListBullet"/>
        <w:spacing w:after="60"/>
      </w:pPr>
      <w:r>
        <w:rPr>
          <w:sz w:val="22"/>
        </w:rPr>
        <w:t>Canlı kamera önizlemesi (HTML5 &lt;video&gt; + &lt;canvas&gt; katmanı)</w:t>
      </w:r>
    </w:p>
    <w:p>
      <w:pPr>
        <w:pStyle w:val="ListBullet"/>
        <w:spacing w:after="60"/>
      </w:pPr>
      <w:r>
        <w:rPr>
          <w:sz w:val="22"/>
        </w:rPr>
        <w:t>Kamera aç/kapat ve kaynak seçim düğmeleri</w:t>
      </w:r>
    </w:p>
    <w:p>
      <w:pPr>
        <w:pStyle w:val="ListBullet"/>
        <w:spacing w:after="60"/>
      </w:pPr>
      <w:r>
        <w:rPr>
          <w:sz w:val="22"/>
        </w:rPr>
        <w:t>Mobilde ön/arka kamera değiştirme butonu</w:t>
      </w:r>
    </w:p>
    <w:p>
      <w:pPr>
        <w:pStyle w:val="ListBullet"/>
        <w:spacing w:after="60"/>
      </w:pPr>
      <w:r>
        <w:rPr>
          <w:sz w:val="22"/>
        </w:rPr>
        <w:t>Tespit edilen QR kodların anlık listesi (URL ise tıklanabilir link)</w:t>
      </w:r>
    </w:p>
    <w:p>
      <w:pPr>
        <w:pStyle w:val="ListBullet"/>
        <w:spacing w:after="60"/>
      </w:pPr>
      <w:r>
        <w:rPr>
          <w:sz w:val="22"/>
        </w:rPr>
        <w:t>Oturum geçmişi tablosu</w:t>
      </w:r>
    </w:p>
    <w:p>
      <w:pPr>
        <w:pStyle w:val="ListBullet"/>
        <w:spacing w:after="60"/>
      </w:pPr>
      <w:r>
        <w:rPr>
          <w:sz w:val="22"/>
        </w:rPr>
        <w:t>CSV ve TXT olarak dışa aktarma düğmeleri</w:t>
      </w:r>
    </w:p>
    <w:p>
      <w:r>
        <w:br w:type="page"/>
      </w:r>
    </w:p>
    <w:p>
      <w:pPr>
        <w:spacing w:before="240" w:after="120"/>
        <w:jc w:val="left"/>
      </w:pPr>
      <w:r>
        <w:rPr>
          <w:b/>
          <w:color w:val="1F497D"/>
          <w:sz w:val="26"/>
        </w:rPr>
        <w:t>3. Conclusion / Sonuç</w:t>
      </w:r>
    </w:p>
    <w:p>
      <w:pPr>
        <w:spacing w:after="120"/>
        <w:jc w:val="both"/>
      </w:pPr>
      <w:r>
        <w:rPr>
          <w:sz w:val="22"/>
        </w:rPr>
        <w:t>Bu proje kapsamında Python, OpenCV ve Flask teknolojileri bir araya getirilerek web/mobil ve masaüstü modlarını destekleyen çok platformlu bir QR kod okuyucu uygulaması başarıyla geliştirilmiştir. Uygulama; gerçek zamanlı kamera işleme, REST API mimarisi ve nesne yönelimli modüler yapı açısından derste işlenen konuları pratikte uygulamaktadır.</w:t>
      </w:r>
    </w:p>
    <w:p>
      <w:pPr>
        <w:spacing w:before="240" w:after="120"/>
        <w:jc w:val="left"/>
      </w:pPr>
      <w:r>
        <w:rPr>
          <w:b/>
          <w:sz w:val="22"/>
        </w:rPr>
        <w:t>Projenin Amaca Hizmet Etme Düzeyi</w:t>
      </w:r>
    </w:p>
    <w:p>
      <w:pPr>
        <w:spacing w:after="120"/>
        <w:jc w:val="both"/>
      </w:pPr>
      <w:r>
        <w:rPr>
          <w:sz w:val="22"/>
        </w:rPr>
        <w:t>Uygulama belirlenen tüm temel gereksinimleri karşılamaktadır: kamera görüntüsünden gerçek zamanlı QR tespit, çoklu kod okuma, dosyaya kayıt ve web/mobil erişim. Self-signed HTTPS sertifikası sayesinde mobil tarayıcılarda kamera izni sorunsuz alınmakta; duplicate filtreleme ile gereksiz veri tekrarının önüne geçilmektedir.</w:t>
      </w:r>
    </w:p>
    <w:p>
      <w:pPr>
        <w:spacing w:before="240" w:after="120"/>
        <w:jc w:val="left"/>
      </w:pPr>
      <w:r>
        <w:rPr>
          <w:b/>
          <w:sz w:val="22"/>
        </w:rPr>
        <w:t>Karşılaşılan Güçlükler ve Çözümler</w:t>
      </w:r>
    </w:p>
    <w:p>
      <w:pPr>
        <w:spacing w:after="120"/>
        <w:ind w:left="283"/>
      </w:pPr>
      <w:r>
        <w:rPr>
          <w:b/>
          <w:sz w:val="22"/>
        </w:rPr>
        <w:t xml:space="preserve">HTTPS zorunluluğu: </w:t>
      </w:r>
      <w:r>
        <w:rPr>
          <w:sz w:val="22"/>
        </w:rPr>
        <w:t>Mobil tarayıcılar (Chrome/Safari) kamera iznini yalnızca güvenli bağlantılarda vermektedir. Bu sorun, pyOpenSSL ile oluşturulan self-signed sertifika kullanılarak çözülmüştür.</w:t>
      </w:r>
    </w:p>
    <w:p>
      <w:pPr>
        <w:spacing w:after="120"/>
        <w:ind w:left="283"/>
      </w:pPr>
      <w:r>
        <w:rPr>
          <w:b/>
          <w:sz w:val="22"/>
        </w:rPr>
        <w:t xml:space="preserve">Kamera gecikmesi: </w:t>
      </w:r>
      <w:r>
        <w:rPr>
          <w:sz w:val="22"/>
        </w:rPr>
        <w:t>Düşük güçlü cihazlarda yüksek çözünürlüklü kare işleme gecikmeye yol açmıştır. --scale parametresi ile frame boyutu küçültülerek performans iyileştirilmiştir.</w:t>
      </w:r>
    </w:p>
    <w:p>
      <w:pPr>
        <w:spacing w:after="120"/>
        <w:ind w:left="283"/>
      </w:pPr>
      <w:r>
        <w:rPr>
          <w:b/>
          <w:sz w:val="22"/>
        </w:rPr>
        <w:t xml:space="preserve">Duplicate kayıtlar: </w:t>
      </w:r>
      <w:r>
        <w:rPr>
          <w:sz w:val="22"/>
        </w:rPr>
        <w:t>Kamera sürekli aynı kodu görebildiğinden tekrar kayıt sorunu oluşabiliyordu. Session bazlı set() veri yapısı ile O(1) karmaşıklıkta duplicate filtreleme uygulanmıştır.</w:t>
      </w:r>
    </w:p>
    <w:p>
      <w:pPr>
        <w:spacing w:after="120"/>
        <w:ind w:left="283"/>
      </w:pPr>
      <w:r>
        <w:rPr>
          <w:b/>
          <w:sz w:val="22"/>
        </w:rPr>
        <w:t xml:space="preserve">Çoklu platform desteği: </w:t>
      </w:r>
      <w:r>
        <w:rPr>
          <w:sz w:val="22"/>
        </w:rPr>
        <w:t>Web API ve masaüstü modunun farklı çerçeve kaynaklarından gelmesi, ortak bir tespit motoru tasarımını zorunlu kılmıştır. QRDetector.detect_image() statik metod olarak tasarlanarak her iki mod da aynı kodu kullanır hale getirilmiştir.</w:t>
      </w:r>
    </w:p>
    <w:p>
      <w:pPr>
        <w:spacing w:before="240" w:after="120"/>
        <w:jc w:val="left"/>
      </w:pPr>
      <w:r>
        <w:rPr>
          <w:b/>
          <w:sz w:val="22"/>
        </w:rPr>
        <w:t>Eksiklikler ve Geliştirme Önerileri</w:t>
      </w:r>
    </w:p>
    <w:p>
      <w:pPr>
        <w:pStyle w:val="ListBullet"/>
        <w:spacing w:after="60"/>
      </w:pPr>
      <w:r>
        <w:rPr>
          <w:sz w:val="22"/>
        </w:rPr>
        <w:t>Kullanıcı kimlik doğrulaması (login) eklenerek çok kullanıcılı ortamlarda kişisel geçmiş tutulabilir.</w:t>
      </w:r>
    </w:p>
    <w:p>
      <w:pPr>
        <w:pStyle w:val="ListBullet"/>
        <w:spacing w:after="60"/>
      </w:pPr>
      <w:r>
        <w:rPr>
          <w:sz w:val="22"/>
        </w:rPr>
        <w:t>SQLite veya PostgreSQL ile kalıcı veritabanı desteği eklenerek uzun dönemli arama ve istatistik sunulabilir.</w:t>
      </w:r>
    </w:p>
    <w:p>
      <w:pPr>
        <w:pStyle w:val="ListBullet"/>
        <w:spacing w:after="60"/>
      </w:pPr>
      <w:r>
        <w:rPr>
          <w:sz w:val="22"/>
        </w:rPr>
        <w:t>QR kodların resme kaydedilmesi ve paylaşılması (screenshot export) özelliği geliştirilebilir.</w:t>
      </w:r>
    </w:p>
    <w:p>
      <w:pPr>
        <w:pStyle w:val="ListBullet"/>
        <w:spacing w:after="60"/>
      </w:pPr>
      <w:r>
        <w:rPr>
          <w:sz w:val="22"/>
        </w:rPr>
        <w:t>Tespit edilen URL'lerin otomatik güvenlik (phishing) taraması yapılabilir.</w:t>
      </w:r>
    </w:p>
    <w:p>
      <w:pPr>
        <w:pStyle w:val="ListBullet"/>
        <w:spacing w:after="60"/>
      </w:pPr>
      <w:r>
        <w:rPr>
          <w:sz w:val="22"/>
        </w:rPr>
        <w:t>Mobil uygulama (React Native / Flutter) ile offline çalışma modu eklenebilir.</w:t>
      </w:r>
    </w:p>
    <w:p/>
    <w:p>
      <w:pPr>
        <w:spacing w:before="240" w:after="120"/>
        <w:jc w:val="left"/>
      </w:pPr>
      <w:r>
        <w:rPr>
          <w:b/>
          <w:sz w:val="22"/>
        </w:rPr>
        <w:t>Kişisel Değerlendirme</w:t>
      </w:r>
    </w:p>
    <w:p>
      <w:pPr>
        <w:spacing w:after="120"/>
        <w:jc w:val="both"/>
      </w:pPr>
      <w:r>
        <w:rPr>
          <w:sz w:val="22"/>
        </w:rPr>
        <w:t>Bu proje, derste öğrenilen nesne yönelimli tasarım, modüler kod yapısı ve web uygulama geliştirme konularını bir arada kullanma fırsatı sunmuştur. OpenCV ile görüntü işleme alanında pratik deneyim kazanılmış; Flask REST API geliştirme ve HTTPS/güvenlik konularında somut bir uygulama gerçekleştirilmiştir. Proje sürecindeki en değerli kazanım, bir uygulamanın yalnızca çalışır hale getirilmesinin değil; performanslı, güvenli ve genişletilebilir biçimde tasarlanmasının ne denli önemli olduğunu kavramak olmuştur.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